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t>aarav.sharma@example.com | +91 98765 43210 | New Delhi, India</w:t>
      </w:r>
    </w:p>
    <w:p>
      <w:r>
        <w:t>linkedin.com/in/aarav-sharma | github.com/aarav-sharma</w:t>
      </w:r>
    </w:p>
    <w:p>
      <w:pPr>
        <w:pStyle w:val="Heading2"/>
      </w:pPr>
      <w:r>
        <w:t>SUMMARY</w:t>
      </w:r>
    </w:p>
    <w:p>
      <w:r>
        <w:t>Final-year Computer Science student interested in machine learning, natural language processing and full-stack web development. Strong communication and teamwork skills from hackathons and campus projects. Looking for a summer internship where I can build products end to end.</w:t>
      </w:r>
    </w:p>
    <w:p>
      <w:pPr>
        <w:pStyle w:val="Heading2"/>
      </w:pPr>
      <w:r>
        <w:t>EDUCATION</w:t>
      </w:r>
    </w:p>
    <w:p>
      <w:r>
        <w:t>B.Tech in Computer Science and Engineering, Delhi Technological University, 2022 - 2026</w:t>
      </w:r>
    </w:p>
    <w:p>
      <w:r>
        <w:t>CGPA: 8.6/10</w:t>
      </w:r>
    </w:p>
    <w:p>
      <w:r>
        <w:t>Relevant coursework: Data Structures, Algorithms, Database Management Systems, Machine Learning</w:t>
      </w:r>
    </w:p>
    <w:p>
      <w:pPr>
        <w:pStyle w:val="Heading2"/>
      </w:pPr>
      <w:r>
        <w:t>TECHNICAL SKILLS</w:t>
      </w:r>
    </w:p>
    <w:p>
      <w:r>
        <w:t>Languages: Python, JavaScript, Java, C++, Dart, SQL</w:t>
      </w:r>
    </w:p>
    <w:p>
      <w:r>
        <w:t>Web: HTML, CSS, React, Node.js, Flask, REST APIs</w:t>
      </w:r>
    </w:p>
    <w:p>
      <w:r>
        <w:t>Data / AI: Machine Learning, NLP, Pandas, NumPy, Scikit-learn, NLTK, spaCy</w:t>
      </w:r>
    </w:p>
    <w:p>
      <w:r>
        <w:t>Databases: MySQL, PostgreSQL, MongoDB, SQLite</w:t>
      </w:r>
    </w:p>
    <w:p>
      <w:r>
        <w:t>Design &amp; Tools: Figma, Canva, Git, GitHub, Postman</w:t>
      </w:r>
    </w:p>
    <w:p>
      <w:pPr>
        <w:pStyle w:val="Heading2"/>
      </w:pPr>
      <w:r>
        <w:t>EXPERIENCE</w:t>
      </w:r>
    </w:p>
    <w:p>
      <w:r>
        <w:t>Software Development Intern, Brightpath Technologies, Jun 2025 - Aug 2025</w:t>
      </w:r>
    </w:p>
    <w:p>
      <w:pPr>
        <w:pStyle w:val="ListBullet"/>
      </w:pPr>
      <w:r>
        <w:t>Built a React dashboard that visualised sales data for 3 internal teams, reducing weekly reporting time by 40%</w:t>
      </w:r>
    </w:p>
    <w:p>
      <w:pPr>
        <w:pStyle w:val="ListBullet"/>
      </w:pPr>
      <w:r>
        <w:t>Developed 6 REST APIs with Flask and MySQL, serving about 1,200 requests per day</w:t>
      </w:r>
    </w:p>
    <w:p>
      <w:pPr>
        <w:pStyle w:val="ListBullet"/>
      </w:pPr>
      <w:r>
        <w:t>Collaborated with a team of 5 engineers using Git and Agile sprints</w:t>
      </w:r>
    </w:p>
    <w:p>
      <w:r>
        <w:t>UI/UX Design Intern, Pixel Studio, Dec 2024 - Jan 2025</w:t>
      </w:r>
    </w:p>
    <w:p>
      <w:pPr>
        <w:pStyle w:val="ListBullet"/>
      </w:pPr>
      <w:r>
        <w:t>Designed 12 mobile screens in Figma and tested prototypes with 15 users</w:t>
      </w:r>
    </w:p>
    <w:p>
      <w:pPr>
        <w:pStyle w:val="ListBullet"/>
      </w:pPr>
      <w:r>
        <w:t>Worked on wireframes for the onboarding flow</w:t>
      </w:r>
    </w:p>
    <w:p>
      <w:pPr>
        <w:pStyle w:val="ListBullet"/>
      </w:pPr>
      <w:r>
        <w:t>Improved onboarding completion by 18% after redesigning the sign-up flow</w:t>
      </w:r>
    </w:p>
    <w:p>
      <w:pPr>
        <w:pStyle w:val="Heading2"/>
      </w:pPr>
      <w:r>
        <w:t>PROJECTS</w:t>
      </w:r>
    </w:p>
    <w:p>
      <w:r>
        <w:t>SmartNotes - Flutter note-taking app</w:t>
      </w:r>
    </w:p>
    <w:p>
      <w:pPr>
        <w:pStyle w:val="ListBullet"/>
      </w:pPr>
      <w:r>
        <w:t>Developed a cross-platform app in Flutter and Dart with SQLite offline storage</w:t>
      </w:r>
    </w:p>
    <w:p>
      <w:pPr>
        <w:pStyle w:val="ListBullet"/>
      </w:pPr>
      <w:r>
        <w:t>Implemented search and tagging, used by 80 classmates during a semester pilot</w:t>
      </w:r>
    </w:p>
    <w:p>
      <w:r>
        <w:t>Movie Review Sentiment Classifier</w:t>
      </w:r>
    </w:p>
    <w:p>
      <w:pPr>
        <w:pStyle w:val="ListBullet"/>
      </w:pPr>
      <w:r>
        <w:t>Trained a logistic regression model on 50,000 reviews using NLTK, TF-IDF and scikit-learn, reaching 88% accuracy</w:t>
      </w:r>
    </w:p>
    <w:p>
      <w:pPr>
        <w:pStyle w:val="ListBullet"/>
      </w:pPr>
      <w:r>
        <w:t>A Flask API and a small React front end to test reviews in the browser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Machine Learning Specialization, Coursera</w:t>
      </w:r>
    </w:p>
    <w:p>
      <w:pPr>
        <w:pStyle w:val="ListBullet"/>
      </w:pPr>
      <w:r>
        <w:t>Google UX Design Certificate, Coursera</w:t>
      </w:r>
    </w:p>
    <w:p>
      <w:pPr>
        <w:pStyle w:val="Heading2"/>
      </w:pPr>
      <w:r>
        <w:t>ACHIEVEMENTS</w:t>
      </w:r>
    </w:p>
    <w:p>
      <w:pPr>
        <w:pStyle w:val="ListBullet"/>
      </w:pPr>
      <w:r>
        <w:t>Finalist, Smart India Hackathon 2024</w:t>
      </w:r>
    </w:p>
    <w:p>
      <w:pPr>
        <w:pStyle w:val="ListBullet"/>
      </w:pPr>
      <w:r>
        <w:t>Led a team of 4 to build a campus event app, 500+ downloads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